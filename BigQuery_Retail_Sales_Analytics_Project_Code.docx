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C968A" w14:textId="31D5B54A" w:rsidR="006013C7" w:rsidRDefault="00000000" w:rsidP="006A2EFC">
      <w:pPr>
        <w:pStyle w:val="Title"/>
        <w:jc w:val="center"/>
      </w:pPr>
      <w:r>
        <w:t>Retail Sales Analytics Using Google BigQuery &amp; SQL</w:t>
      </w:r>
    </w:p>
    <w:p w14:paraId="2937E8D4" w14:textId="77777777" w:rsidR="006013C7" w:rsidRDefault="00000000">
      <w:pPr>
        <w:pStyle w:val="Heading1"/>
      </w:pPr>
      <w:r>
        <w:t>1. Create the Dataset</w:t>
      </w:r>
    </w:p>
    <w:p w14:paraId="60EBC56F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CREATE SCHEMA IF NOT EXISTS `bs-sql-502218.retail_project`;</w:t>
      </w:r>
    </w:p>
    <w:p w14:paraId="50022AE9" w14:textId="77777777" w:rsidR="006013C7" w:rsidRDefault="00000000">
      <w:pPr>
        <w:pStyle w:val="Heading1"/>
      </w:pPr>
      <w:r>
        <w:t>2. Create and Populate the Customers Table</w:t>
      </w:r>
    </w:p>
    <w:p w14:paraId="7E350295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CREATE OR REPLACE TABLE `bs-sql-502218.retail_project.customers` (</w:t>
      </w:r>
      <w:r>
        <w:rPr>
          <w:rFonts w:ascii="Consolas" w:hAnsi="Consolas"/>
          <w:color w:val="232D37"/>
          <w:sz w:val="16"/>
        </w:rPr>
        <w:br/>
        <w:t xml:space="preserve">  customer_id STRING,</w:t>
      </w:r>
      <w:r>
        <w:rPr>
          <w:rFonts w:ascii="Consolas" w:hAnsi="Consolas"/>
          <w:color w:val="232D37"/>
          <w:sz w:val="16"/>
        </w:rPr>
        <w:br/>
        <w:t xml:space="preserve">  name STRING,</w:t>
      </w:r>
      <w:r>
        <w:rPr>
          <w:rFonts w:ascii="Consolas" w:hAnsi="Consolas"/>
          <w:color w:val="232D37"/>
          <w:sz w:val="16"/>
        </w:rPr>
        <w:br/>
        <w:t xml:space="preserve">  city STRING,</w:t>
      </w:r>
      <w:r>
        <w:rPr>
          <w:rFonts w:ascii="Consolas" w:hAnsi="Consolas"/>
          <w:color w:val="232D37"/>
          <w:sz w:val="16"/>
        </w:rPr>
        <w:br/>
        <w:t xml:space="preserve">  segment STRING</w:t>
      </w:r>
      <w:r>
        <w:rPr>
          <w:rFonts w:ascii="Consolas" w:hAnsi="Consolas"/>
          <w:color w:val="232D37"/>
          <w:sz w:val="16"/>
        </w:rPr>
        <w:br/>
        <w:t>);</w:t>
      </w:r>
      <w:r>
        <w:rPr>
          <w:rFonts w:ascii="Consolas" w:hAnsi="Consolas"/>
          <w:color w:val="232D37"/>
          <w:sz w:val="16"/>
        </w:rPr>
        <w:br/>
      </w:r>
      <w:r>
        <w:rPr>
          <w:rFonts w:ascii="Consolas" w:hAnsi="Consolas"/>
          <w:color w:val="232D37"/>
          <w:sz w:val="16"/>
        </w:rPr>
        <w:br/>
        <w:t>INSERT INTO `bs-sql-502218.retail_project.customers`</w:t>
      </w:r>
      <w:r>
        <w:rPr>
          <w:rFonts w:ascii="Consolas" w:hAnsi="Consolas"/>
          <w:color w:val="232D37"/>
          <w:sz w:val="16"/>
        </w:rPr>
        <w:br/>
        <w:t xml:space="preserve">  (customer_id, name, city, segment)</w:t>
      </w:r>
      <w:r>
        <w:rPr>
          <w:rFonts w:ascii="Consolas" w:hAnsi="Consolas"/>
          <w:color w:val="232D37"/>
          <w:sz w:val="16"/>
        </w:rPr>
        <w:br/>
        <w:t>VALUES</w:t>
      </w:r>
      <w:r>
        <w:rPr>
          <w:rFonts w:ascii="Consolas" w:hAnsi="Consolas"/>
          <w:color w:val="232D37"/>
          <w:sz w:val="16"/>
        </w:rPr>
        <w:br/>
        <w:t xml:space="preserve">  ('C001', 'Ananya Rao', 'Bengaluru', 'PREMIUM'),</w:t>
      </w:r>
      <w:r>
        <w:rPr>
          <w:rFonts w:ascii="Consolas" w:hAnsi="Consolas"/>
          <w:color w:val="232D37"/>
          <w:sz w:val="16"/>
        </w:rPr>
        <w:br/>
        <w:t xml:space="preserve">  ('C002', 'Rahul Mehta', 'Pune', 'STANDARD'),</w:t>
      </w:r>
      <w:r>
        <w:rPr>
          <w:rFonts w:ascii="Consolas" w:hAnsi="Consolas"/>
          <w:color w:val="232D37"/>
          <w:sz w:val="16"/>
        </w:rPr>
        <w:br/>
        <w:t xml:space="preserve">  ('C003', 'Meera Nair', 'Chennai', 'PREMIUM'),</w:t>
      </w:r>
      <w:r>
        <w:rPr>
          <w:rFonts w:ascii="Consolas" w:hAnsi="Consolas"/>
          <w:color w:val="232D37"/>
          <w:sz w:val="16"/>
        </w:rPr>
        <w:br/>
        <w:t xml:space="preserve">  ('C004', 'Vikram Shah', 'Pune', 'STANDARD');</w:t>
      </w:r>
    </w:p>
    <w:p w14:paraId="52B11B71" w14:textId="77777777" w:rsidR="006013C7" w:rsidRDefault="00000000">
      <w:pPr>
        <w:pStyle w:val="Heading1"/>
      </w:pPr>
      <w:r>
        <w:t>3. Create and Populate the Orders Table</w:t>
      </w:r>
    </w:p>
    <w:p w14:paraId="6F76AE11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CREATE OR REPLACE TABLE `bs-sql-502218.retail_project.orders` (</w:t>
      </w:r>
      <w:r>
        <w:rPr>
          <w:rFonts w:ascii="Consolas" w:hAnsi="Consolas"/>
          <w:color w:val="232D37"/>
          <w:sz w:val="16"/>
        </w:rPr>
        <w:br/>
        <w:t xml:space="preserve">  order_id INT64,</w:t>
      </w:r>
      <w:r>
        <w:rPr>
          <w:rFonts w:ascii="Consolas" w:hAnsi="Consolas"/>
          <w:color w:val="232D37"/>
          <w:sz w:val="16"/>
        </w:rPr>
        <w:br/>
        <w:t xml:space="preserve">  customer_id STRING,</w:t>
      </w:r>
      <w:r>
        <w:rPr>
          <w:rFonts w:ascii="Consolas" w:hAnsi="Consolas"/>
          <w:color w:val="232D37"/>
          <w:sz w:val="16"/>
        </w:rPr>
        <w:br/>
        <w:t xml:space="preserve">  order_date DATE,</w:t>
      </w:r>
      <w:r>
        <w:rPr>
          <w:rFonts w:ascii="Consolas" w:hAnsi="Consolas"/>
          <w:color w:val="232D37"/>
          <w:sz w:val="16"/>
        </w:rPr>
        <w:br/>
        <w:t xml:space="preserve">  product STRING,</w:t>
      </w:r>
      <w:r>
        <w:rPr>
          <w:rFonts w:ascii="Consolas" w:hAnsi="Consolas"/>
          <w:color w:val="232D37"/>
          <w:sz w:val="16"/>
        </w:rPr>
        <w:br/>
        <w:t xml:space="preserve">  category STRING,</w:t>
      </w:r>
      <w:r>
        <w:rPr>
          <w:rFonts w:ascii="Consolas" w:hAnsi="Consolas"/>
          <w:color w:val="232D37"/>
          <w:sz w:val="16"/>
        </w:rPr>
        <w:br/>
        <w:t xml:space="preserve">  qty INT64,</w:t>
      </w:r>
      <w:r>
        <w:rPr>
          <w:rFonts w:ascii="Consolas" w:hAnsi="Consolas"/>
          <w:color w:val="232D37"/>
          <w:sz w:val="16"/>
        </w:rPr>
        <w:br/>
        <w:t xml:space="preserve">  amount NUMERIC,</w:t>
      </w:r>
      <w:r>
        <w:rPr>
          <w:rFonts w:ascii="Consolas" w:hAnsi="Consolas"/>
          <w:color w:val="232D37"/>
          <w:sz w:val="16"/>
        </w:rPr>
        <w:br/>
        <w:t xml:space="preserve">  status STRING</w:t>
      </w:r>
      <w:r>
        <w:rPr>
          <w:rFonts w:ascii="Consolas" w:hAnsi="Consolas"/>
          <w:color w:val="232D37"/>
          <w:sz w:val="16"/>
        </w:rPr>
        <w:br/>
        <w:t>);</w:t>
      </w:r>
      <w:r>
        <w:rPr>
          <w:rFonts w:ascii="Consolas" w:hAnsi="Consolas"/>
          <w:color w:val="232D37"/>
          <w:sz w:val="16"/>
        </w:rPr>
        <w:br/>
      </w:r>
      <w:r>
        <w:rPr>
          <w:rFonts w:ascii="Consolas" w:hAnsi="Consolas"/>
          <w:color w:val="232D37"/>
          <w:sz w:val="16"/>
        </w:rPr>
        <w:br/>
        <w:t>INSERT INTO `bs-sql-502218.retail_project.orders`</w:t>
      </w:r>
      <w:r>
        <w:rPr>
          <w:rFonts w:ascii="Consolas" w:hAnsi="Consolas"/>
          <w:color w:val="232D37"/>
          <w:sz w:val="16"/>
        </w:rPr>
        <w:br/>
        <w:t xml:space="preserve">  (order_id, customer_id, order_date, product, category, qty, amount, status)</w:t>
      </w:r>
      <w:r>
        <w:rPr>
          <w:rFonts w:ascii="Consolas" w:hAnsi="Consolas"/>
          <w:color w:val="232D37"/>
          <w:sz w:val="16"/>
        </w:rPr>
        <w:br/>
        <w:t>VALUES</w:t>
      </w:r>
      <w:r>
        <w:rPr>
          <w:rFonts w:ascii="Consolas" w:hAnsi="Consolas"/>
          <w:color w:val="232D37"/>
          <w:sz w:val="16"/>
        </w:rPr>
        <w:br/>
        <w:t xml:space="preserve">  (1001, 'C001', DATE '2024-01-05', 'Laptop',  'Electronics', 1, 62000, 'DELIVERED'),</w:t>
      </w:r>
      <w:r>
        <w:rPr>
          <w:rFonts w:ascii="Consolas" w:hAnsi="Consolas"/>
          <w:color w:val="232D37"/>
          <w:sz w:val="16"/>
        </w:rPr>
        <w:br/>
        <w:t xml:space="preserve">  (1002, 'C002', DATE '2024-01-09', 'Chair',   'Furniture',   2,  9000, 'DELIVERED'),</w:t>
      </w:r>
      <w:r>
        <w:rPr>
          <w:rFonts w:ascii="Consolas" w:hAnsi="Consolas"/>
          <w:color w:val="232D37"/>
          <w:sz w:val="16"/>
        </w:rPr>
        <w:br/>
        <w:t xml:space="preserve">  (1003, 'C001', DATE '2024-02-14', 'Phone',   'Electronics', 1, 38000, 'DELIVERED'),</w:t>
      </w:r>
      <w:r>
        <w:rPr>
          <w:rFonts w:ascii="Consolas" w:hAnsi="Consolas"/>
          <w:color w:val="232D37"/>
          <w:sz w:val="16"/>
        </w:rPr>
        <w:br/>
        <w:t xml:space="preserve">  (1004, 'C003', DATE '2024-02-20', 'Desk',    'Furniture',   1, 15000, 'CANCELLED'),</w:t>
      </w:r>
      <w:r>
        <w:rPr>
          <w:rFonts w:ascii="Consolas" w:hAnsi="Consolas"/>
          <w:color w:val="232D37"/>
          <w:sz w:val="16"/>
        </w:rPr>
        <w:br/>
        <w:t xml:space="preserve">  (1005, 'C004', DATE '2024-03-02', 'Monitor', 'Electronics', 2, 24000, 'DELIVERED'),</w:t>
      </w:r>
      <w:r>
        <w:rPr>
          <w:rFonts w:ascii="Consolas" w:hAnsi="Consolas"/>
          <w:color w:val="232D37"/>
          <w:sz w:val="16"/>
        </w:rPr>
        <w:br/>
        <w:t xml:space="preserve">  (1006, 'C003', DATE '2024-03-11', 'Lamp',    'Furniture',   3,  4500, 'DELIVERED');</w:t>
      </w:r>
    </w:p>
    <w:p w14:paraId="3700B138" w14:textId="77777777" w:rsidR="006013C7" w:rsidRDefault="00000000">
      <w:pPr>
        <w:pStyle w:val="Heading1"/>
      </w:pPr>
      <w:r>
        <w:t>4. Preview the Tables</w:t>
      </w:r>
    </w:p>
    <w:p w14:paraId="309B92AD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SELECT * FROM `bs-sql-502218.retail_project.customers`;</w:t>
      </w:r>
      <w:r>
        <w:rPr>
          <w:rFonts w:ascii="Consolas" w:hAnsi="Consolas"/>
          <w:color w:val="232D37"/>
          <w:sz w:val="16"/>
        </w:rPr>
        <w:br/>
      </w:r>
      <w:r>
        <w:rPr>
          <w:rFonts w:ascii="Consolas" w:hAnsi="Consolas"/>
          <w:color w:val="232D37"/>
          <w:sz w:val="16"/>
        </w:rPr>
        <w:br/>
        <w:t>SELECT * FROM `bs-sql-502218.retail_project.orders`;</w:t>
      </w:r>
    </w:p>
    <w:p w14:paraId="5B56CED0" w14:textId="77777777" w:rsidR="006013C7" w:rsidRDefault="00000000">
      <w:pPr>
        <w:pStyle w:val="Heading1"/>
      </w:pPr>
      <w:r>
        <w:lastRenderedPageBreak/>
        <w:t>5. Total Delivered Revenue</w:t>
      </w:r>
    </w:p>
    <w:p w14:paraId="2C48E4D8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SELECT</w:t>
      </w:r>
      <w:r>
        <w:rPr>
          <w:rFonts w:ascii="Consolas" w:hAnsi="Consolas"/>
          <w:color w:val="232D37"/>
          <w:sz w:val="16"/>
        </w:rPr>
        <w:br/>
        <w:t xml:space="preserve">  SUM(amount) AS total_delivered_revenue</w:t>
      </w:r>
      <w:r>
        <w:rPr>
          <w:rFonts w:ascii="Consolas" w:hAnsi="Consolas"/>
          <w:color w:val="232D37"/>
          <w:sz w:val="16"/>
        </w:rPr>
        <w:br/>
        <w:t>FROM `bs-sql-502218.retail_project.orders`</w:t>
      </w:r>
      <w:r>
        <w:rPr>
          <w:rFonts w:ascii="Consolas" w:hAnsi="Consolas"/>
          <w:color w:val="232D37"/>
          <w:sz w:val="16"/>
        </w:rPr>
        <w:br/>
        <w:t>WHERE status = 'DELIVERED';</w:t>
      </w:r>
    </w:p>
    <w:p w14:paraId="037FFFCC" w14:textId="77777777" w:rsidR="006013C7" w:rsidRDefault="00000000">
      <w:pPr>
        <w:pStyle w:val="Heading1"/>
      </w:pPr>
      <w:r>
        <w:t>6. Monthly Revenue</w:t>
      </w:r>
    </w:p>
    <w:p w14:paraId="6084F9F8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SELECT</w:t>
      </w:r>
      <w:r>
        <w:rPr>
          <w:rFonts w:ascii="Consolas" w:hAnsi="Consolas"/>
          <w:color w:val="232D37"/>
          <w:sz w:val="16"/>
        </w:rPr>
        <w:br/>
        <w:t xml:space="preserve">  DATE_TRUNC(order_date, MONTH) AS sales_month,</w:t>
      </w:r>
      <w:r>
        <w:rPr>
          <w:rFonts w:ascii="Consolas" w:hAnsi="Consolas"/>
          <w:color w:val="232D37"/>
          <w:sz w:val="16"/>
        </w:rPr>
        <w:br/>
        <w:t xml:space="preserve">  SUM(amount) AS monthly_revenue</w:t>
      </w:r>
      <w:r>
        <w:rPr>
          <w:rFonts w:ascii="Consolas" w:hAnsi="Consolas"/>
          <w:color w:val="232D37"/>
          <w:sz w:val="16"/>
        </w:rPr>
        <w:br/>
        <w:t>FROM `bs-sql-502218.retail_project.orders`</w:t>
      </w:r>
      <w:r>
        <w:rPr>
          <w:rFonts w:ascii="Consolas" w:hAnsi="Consolas"/>
          <w:color w:val="232D37"/>
          <w:sz w:val="16"/>
        </w:rPr>
        <w:br/>
        <w:t>WHERE status = 'DELIVERED'</w:t>
      </w:r>
      <w:r>
        <w:rPr>
          <w:rFonts w:ascii="Consolas" w:hAnsi="Consolas"/>
          <w:color w:val="232D37"/>
          <w:sz w:val="16"/>
        </w:rPr>
        <w:br/>
        <w:t>GROUP BY sales_month</w:t>
      </w:r>
      <w:r>
        <w:rPr>
          <w:rFonts w:ascii="Consolas" w:hAnsi="Consolas"/>
          <w:color w:val="232D37"/>
          <w:sz w:val="16"/>
        </w:rPr>
        <w:br/>
        <w:t>ORDER BY sales_month;</w:t>
      </w:r>
    </w:p>
    <w:p w14:paraId="68767629" w14:textId="77777777" w:rsidR="006013C7" w:rsidRDefault="00000000">
      <w:pPr>
        <w:pStyle w:val="Heading1"/>
      </w:pPr>
      <w:r>
        <w:t>7. Top 3 Customers by Delivered Revenue</w:t>
      </w:r>
    </w:p>
    <w:p w14:paraId="239FDF48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SELECT</w:t>
      </w:r>
      <w:r>
        <w:rPr>
          <w:rFonts w:ascii="Consolas" w:hAnsi="Consolas"/>
          <w:color w:val="232D37"/>
          <w:sz w:val="16"/>
        </w:rPr>
        <w:br/>
        <w:t xml:space="preserve">  c.customer_id,</w:t>
      </w:r>
      <w:r>
        <w:rPr>
          <w:rFonts w:ascii="Consolas" w:hAnsi="Consolas"/>
          <w:color w:val="232D37"/>
          <w:sz w:val="16"/>
        </w:rPr>
        <w:br/>
        <w:t xml:space="preserve">  c.name,</w:t>
      </w:r>
      <w:r>
        <w:rPr>
          <w:rFonts w:ascii="Consolas" w:hAnsi="Consolas"/>
          <w:color w:val="232D37"/>
          <w:sz w:val="16"/>
        </w:rPr>
        <w:br/>
        <w:t xml:space="preserve">  SUM(o.amount) AS customer_revenue</w:t>
      </w:r>
      <w:r>
        <w:rPr>
          <w:rFonts w:ascii="Consolas" w:hAnsi="Consolas"/>
          <w:color w:val="232D37"/>
          <w:sz w:val="16"/>
        </w:rPr>
        <w:br/>
        <w:t>FROM `bs-sql-502218.retail_project.customers` AS c</w:t>
      </w:r>
      <w:r>
        <w:rPr>
          <w:rFonts w:ascii="Consolas" w:hAnsi="Consolas"/>
          <w:color w:val="232D37"/>
          <w:sz w:val="16"/>
        </w:rPr>
        <w:br/>
        <w:t>INNER JOIN `bs-sql-502218.retail_project.orders` AS o</w:t>
      </w:r>
      <w:r>
        <w:rPr>
          <w:rFonts w:ascii="Consolas" w:hAnsi="Consolas"/>
          <w:color w:val="232D37"/>
          <w:sz w:val="16"/>
        </w:rPr>
        <w:br/>
        <w:t xml:space="preserve">  ON c.customer_id = o.customer_id</w:t>
      </w:r>
      <w:r>
        <w:rPr>
          <w:rFonts w:ascii="Consolas" w:hAnsi="Consolas"/>
          <w:color w:val="232D37"/>
          <w:sz w:val="16"/>
        </w:rPr>
        <w:br/>
        <w:t>WHERE o.status = 'DELIVERED'</w:t>
      </w:r>
      <w:r>
        <w:rPr>
          <w:rFonts w:ascii="Consolas" w:hAnsi="Consolas"/>
          <w:color w:val="232D37"/>
          <w:sz w:val="16"/>
        </w:rPr>
        <w:br/>
        <w:t>GROUP BY c.customer_id, c.name</w:t>
      </w:r>
      <w:r>
        <w:rPr>
          <w:rFonts w:ascii="Consolas" w:hAnsi="Consolas"/>
          <w:color w:val="232D37"/>
          <w:sz w:val="16"/>
        </w:rPr>
        <w:br/>
        <w:t>ORDER BY customer_revenue DESC</w:t>
      </w:r>
      <w:r>
        <w:rPr>
          <w:rFonts w:ascii="Consolas" w:hAnsi="Consolas"/>
          <w:color w:val="232D37"/>
          <w:sz w:val="16"/>
        </w:rPr>
        <w:br/>
        <w:t>LIMIT 3;</w:t>
      </w:r>
    </w:p>
    <w:p w14:paraId="4745A592" w14:textId="77777777" w:rsidR="006013C7" w:rsidRDefault="00000000">
      <w:pPr>
        <w:pStyle w:val="Heading1"/>
      </w:pPr>
      <w:r>
        <w:t>8. Revenue by City</w:t>
      </w:r>
    </w:p>
    <w:p w14:paraId="55EDB8C4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SELECT</w:t>
      </w:r>
      <w:r>
        <w:rPr>
          <w:rFonts w:ascii="Consolas" w:hAnsi="Consolas"/>
          <w:color w:val="232D37"/>
          <w:sz w:val="16"/>
        </w:rPr>
        <w:br/>
        <w:t xml:space="preserve">  c.city,</w:t>
      </w:r>
      <w:r>
        <w:rPr>
          <w:rFonts w:ascii="Consolas" w:hAnsi="Consolas"/>
          <w:color w:val="232D37"/>
          <w:sz w:val="16"/>
        </w:rPr>
        <w:br/>
        <w:t xml:space="preserve">  SUM(o.amount) AS city_revenue</w:t>
      </w:r>
      <w:r>
        <w:rPr>
          <w:rFonts w:ascii="Consolas" w:hAnsi="Consolas"/>
          <w:color w:val="232D37"/>
          <w:sz w:val="16"/>
        </w:rPr>
        <w:br/>
        <w:t>FROM `bs-sql-502218.retail_project.customers` AS c</w:t>
      </w:r>
      <w:r>
        <w:rPr>
          <w:rFonts w:ascii="Consolas" w:hAnsi="Consolas"/>
          <w:color w:val="232D37"/>
          <w:sz w:val="16"/>
        </w:rPr>
        <w:br/>
        <w:t>INNER JOIN `bs-sql-502218.retail_project.orders` AS o</w:t>
      </w:r>
      <w:r>
        <w:rPr>
          <w:rFonts w:ascii="Consolas" w:hAnsi="Consolas"/>
          <w:color w:val="232D37"/>
          <w:sz w:val="16"/>
        </w:rPr>
        <w:br/>
        <w:t xml:space="preserve">  ON c.customer_id = o.customer_id</w:t>
      </w:r>
      <w:r>
        <w:rPr>
          <w:rFonts w:ascii="Consolas" w:hAnsi="Consolas"/>
          <w:color w:val="232D37"/>
          <w:sz w:val="16"/>
        </w:rPr>
        <w:br/>
        <w:t>WHERE o.status = 'DELIVERED'</w:t>
      </w:r>
      <w:r>
        <w:rPr>
          <w:rFonts w:ascii="Consolas" w:hAnsi="Consolas"/>
          <w:color w:val="232D37"/>
          <w:sz w:val="16"/>
        </w:rPr>
        <w:br/>
        <w:t>GROUP BY c.city</w:t>
      </w:r>
      <w:r>
        <w:rPr>
          <w:rFonts w:ascii="Consolas" w:hAnsi="Consolas"/>
          <w:color w:val="232D37"/>
          <w:sz w:val="16"/>
        </w:rPr>
        <w:br/>
        <w:t>ORDER BY city_revenue DESC;</w:t>
      </w:r>
    </w:p>
    <w:p w14:paraId="1BD6122B" w14:textId="77777777" w:rsidR="006013C7" w:rsidRDefault="00000000">
      <w:pPr>
        <w:pStyle w:val="Heading1"/>
      </w:pPr>
      <w:r>
        <w:t>9. Revenue by Product Category</w:t>
      </w:r>
    </w:p>
    <w:p w14:paraId="7E83C2B9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SELECT</w:t>
      </w:r>
      <w:r>
        <w:rPr>
          <w:rFonts w:ascii="Consolas" w:hAnsi="Consolas"/>
          <w:color w:val="232D37"/>
          <w:sz w:val="16"/>
        </w:rPr>
        <w:br/>
        <w:t xml:space="preserve">  category,</w:t>
      </w:r>
      <w:r>
        <w:rPr>
          <w:rFonts w:ascii="Consolas" w:hAnsi="Consolas"/>
          <w:color w:val="232D37"/>
          <w:sz w:val="16"/>
        </w:rPr>
        <w:br/>
        <w:t xml:space="preserve">  SUM(amount) AS category_revenue</w:t>
      </w:r>
      <w:r>
        <w:rPr>
          <w:rFonts w:ascii="Consolas" w:hAnsi="Consolas"/>
          <w:color w:val="232D37"/>
          <w:sz w:val="16"/>
        </w:rPr>
        <w:br/>
        <w:t>FROM `bs-sql-502218.retail_project.orders`</w:t>
      </w:r>
      <w:r>
        <w:rPr>
          <w:rFonts w:ascii="Consolas" w:hAnsi="Consolas"/>
          <w:color w:val="232D37"/>
          <w:sz w:val="16"/>
        </w:rPr>
        <w:br/>
        <w:t>WHERE status = 'DELIVERED'</w:t>
      </w:r>
      <w:r>
        <w:rPr>
          <w:rFonts w:ascii="Consolas" w:hAnsi="Consolas"/>
          <w:color w:val="232D37"/>
          <w:sz w:val="16"/>
        </w:rPr>
        <w:br/>
        <w:t>GROUP BY category</w:t>
      </w:r>
      <w:r>
        <w:rPr>
          <w:rFonts w:ascii="Consolas" w:hAnsi="Consolas"/>
          <w:color w:val="232D37"/>
          <w:sz w:val="16"/>
        </w:rPr>
        <w:br/>
        <w:t>ORDER BY category_revenue DESC;</w:t>
      </w:r>
    </w:p>
    <w:p w14:paraId="1FD241DF" w14:textId="77777777" w:rsidR="006013C7" w:rsidRDefault="00000000">
      <w:pPr>
        <w:pStyle w:val="Heading1"/>
      </w:pPr>
      <w:r>
        <w:t>10. Month-over-Month Revenue Growth (CTE + LAG)</w:t>
      </w:r>
    </w:p>
    <w:p w14:paraId="6035DBDB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WITH monthly_sales AS (</w:t>
      </w:r>
      <w:r>
        <w:rPr>
          <w:rFonts w:ascii="Consolas" w:hAnsi="Consolas"/>
          <w:color w:val="232D37"/>
          <w:sz w:val="16"/>
        </w:rPr>
        <w:br/>
        <w:t xml:space="preserve">  SELECT</w:t>
      </w:r>
      <w:r>
        <w:rPr>
          <w:rFonts w:ascii="Consolas" w:hAnsi="Consolas"/>
          <w:color w:val="232D37"/>
          <w:sz w:val="16"/>
        </w:rPr>
        <w:br/>
        <w:t xml:space="preserve">    DATE_TRUNC(order_date, MONTH) AS sales_month,</w:t>
      </w:r>
      <w:r>
        <w:rPr>
          <w:rFonts w:ascii="Consolas" w:hAnsi="Consolas"/>
          <w:color w:val="232D37"/>
          <w:sz w:val="16"/>
        </w:rPr>
        <w:br/>
      </w:r>
      <w:r>
        <w:rPr>
          <w:rFonts w:ascii="Consolas" w:hAnsi="Consolas"/>
          <w:color w:val="232D37"/>
          <w:sz w:val="16"/>
        </w:rPr>
        <w:lastRenderedPageBreak/>
        <w:t xml:space="preserve">    SUM(amount) AS revenue</w:t>
      </w:r>
      <w:r>
        <w:rPr>
          <w:rFonts w:ascii="Consolas" w:hAnsi="Consolas"/>
          <w:color w:val="232D37"/>
          <w:sz w:val="16"/>
        </w:rPr>
        <w:br/>
        <w:t xml:space="preserve">  FROM `bs-sql-502218.retail_project.orders`</w:t>
      </w:r>
      <w:r>
        <w:rPr>
          <w:rFonts w:ascii="Consolas" w:hAnsi="Consolas"/>
          <w:color w:val="232D37"/>
          <w:sz w:val="16"/>
        </w:rPr>
        <w:br/>
        <w:t xml:space="preserve">  WHERE status = 'DELIVERED'</w:t>
      </w:r>
      <w:r>
        <w:rPr>
          <w:rFonts w:ascii="Consolas" w:hAnsi="Consolas"/>
          <w:color w:val="232D37"/>
          <w:sz w:val="16"/>
        </w:rPr>
        <w:br/>
        <w:t xml:space="preserve">  GROUP BY sales_month</w:t>
      </w:r>
      <w:r>
        <w:rPr>
          <w:rFonts w:ascii="Consolas" w:hAnsi="Consolas"/>
          <w:color w:val="232D37"/>
          <w:sz w:val="16"/>
        </w:rPr>
        <w:br/>
        <w:t>)</w:t>
      </w:r>
      <w:r>
        <w:rPr>
          <w:rFonts w:ascii="Consolas" w:hAnsi="Consolas"/>
          <w:color w:val="232D37"/>
          <w:sz w:val="16"/>
        </w:rPr>
        <w:br/>
        <w:t>SELECT</w:t>
      </w:r>
      <w:r>
        <w:rPr>
          <w:rFonts w:ascii="Consolas" w:hAnsi="Consolas"/>
          <w:color w:val="232D37"/>
          <w:sz w:val="16"/>
        </w:rPr>
        <w:br/>
        <w:t xml:space="preserve">  sales_month,</w:t>
      </w:r>
      <w:r>
        <w:rPr>
          <w:rFonts w:ascii="Consolas" w:hAnsi="Consolas"/>
          <w:color w:val="232D37"/>
          <w:sz w:val="16"/>
        </w:rPr>
        <w:br/>
        <w:t xml:space="preserve">  revenue,</w:t>
      </w:r>
      <w:r>
        <w:rPr>
          <w:rFonts w:ascii="Consolas" w:hAnsi="Consolas"/>
          <w:color w:val="232D37"/>
          <w:sz w:val="16"/>
        </w:rPr>
        <w:br/>
        <w:t xml:space="preserve">  LAG(revenue) OVER (ORDER BY sales_month) AS previous_month_revenue,</w:t>
      </w:r>
      <w:r>
        <w:rPr>
          <w:rFonts w:ascii="Consolas" w:hAnsi="Consolas"/>
          <w:color w:val="232D37"/>
          <w:sz w:val="16"/>
        </w:rPr>
        <w:br/>
        <w:t xml:space="preserve">  SAFE_DIVIDE(</w:t>
      </w:r>
      <w:r>
        <w:rPr>
          <w:rFonts w:ascii="Consolas" w:hAnsi="Consolas"/>
          <w:color w:val="232D37"/>
          <w:sz w:val="16"/>
        </w:rPr>
        <w:br/>
        <w:t xml:space="preserve">    revenue - LAG(revenue) OVER (ORDER BY sales_month),</w:t>
      </w:r>
      <w:r>
        <w:rPr>
          <w:rFonts w:ascii="Consolas" w:hAnsi="Consolas"/>
          <w:color w:val="232D37"/>
          <w:sz w:val="16"/>
        </w:rPr>
        <w:br/>
        <w:t xml:space="preserve">    LAG(revenue) OVER (ORDER BY sales_month)</w:t>
      </w:r>
      <w:r>
        <w:rPr>
          <w:rFonts w:ascii="Consolas" w:hAnsi="Consolas"/>
          <w:color w:val="232D37"/>
          <w:sz w:val="16"/>
        </w:rPr>
        <w:br/>
        <w:t xml:space="preserve">  ) * 100 AS growth_percentage</w:t>
      </w:r>
      <w:r>
        <w:rPr>
          <w:rFonts w:ascii="Consolas" w:hAnsi="Consolas"/>
          <w:color w:val="232D37"/>
          <w:sz w:val="16"/>
        </w:rPr>
        <w:br/>
        <w:t>FROM monthly_sales</w:t>
      </w:r>
      <w:r>
        <w:rPr>
          <w:rFonts w:ascii="Consolas" w:hAnsi="Consolas"/>
          <w:color w:val="232D37"/>
          <w:sz w:val="16"/>
        </w:rPr>
        <w:br/>
        <w:t>ORDER BY sales_month;</w:t>
      </w:r>
    </w:p>
    <w:p w14:paraId="0D404437" w14:textId="77777777" w:rsidR="006013C7" w:rsidRDefault="00000000">
      <w:pPr>
        <w:pStyle w:val="Heading1"/>
      </w:pPr>
      <w:r>
        <w:t>11. Rank Customers Within Each City (DENSE_RANK)</w:t>
      </w:r>
    </w:p>
    <w:p w14:paraId="7585BBC8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WITH customer_sales AS (</w:t>
      </w:r>
      <w:r>
        <w:rPr>
          <w:rFonts w:ascii="Consolas" w:hAnsi="Consolas"/>
          <w:color w:val="232D37"/>
          <w:sz w:val="16"/>
        </w:rPr>
        <w:br/>
        <w:t xml:space="preserve">  SELECT</w:t>
      </w:r>
      <w:r>
        <w:rPr>
          <w:rFonts w:ascii="Consolas" w:hAnsi="Consolas"/>
          <w:color w:val="232D37"/>
          <w:sz w:val="16"/>
        </w:rPr>
        <w:br/>
        <w:t xml:space="preserve">    c.city,</w:t>
      </w:r>
      <w:r>
        <w:rPr>
          <w:rFonts w:ascii="Consolas" w:hAnsi="Consolas"/>
          <w:color w:val="232D37"/>
          <w:sz w:val="16"/>
        </w:rPr>
        <w:br/>
        <w:t xml:space="preserve">    c.customer_id,</w:t>
      </w:r>
      <w:r>
        <w:rPr>
          <w:rFonts w:ascii="Consolas" w:hAnsi="Consolas"/>
          <w:color w:val="232D37"/>
          <w:sz w:val="16"/>
        </w:rPr>
        <w:br/>
        <w:t xml:space="preserve">    c.name,</w:t>
      </w:r>
      <w:r>
        <w:rPr>
          <w:rFonts w:ascii="Consolas" w:hAnsi="Consolas"/>
          <w:color w:val="232D37"/>
          <w:sz w:val="16"/>
        </w:rPr>
        <w:br/>
        <w:t xml:space="preserve">    SUM(o.amount) AS revenue</w:t>
      </w:r>
      <w:r>
        <w:rPr>
          <w:rFonts w:ascii="Consolas" w:hAnsi="Consolas"/>
          <w:color w:val="232D37"/>
          <w:sz w:val="16"/>
        </w:rPr>
        <w:br/>
        <w:t xml:space="preserve">  FROM `bs-sql-502218.retail_project.customers` AS c</w:t>
      </w:r>
      <w:r>
        <w:rPr>
          <w:rFonts w:ascii="Consolas" w:hAnsi="Consolas"/>
          <w:color w:val="232D37"/>
          <w:sz w:val="16"/>
        </w:rPr>
        <w:br/>
        <w:t xml:space="preserve">  INNER JOIN `bs-sql-502218.retail_project.orders` AS o</w:t>
      </w:r>
      <w:r>
        <w:rPr>
          <w:rFonts w:ascii="Consolas" w:hAnsi="Consolas"/>
          <w:color w:val="232D37"/>
          <w:sz w:val="16"/>
        </w:rPr>
        <w:br/>
        <w:t xml:space="preserve">    ON c.customer_id = o.customer_id</w:t>
      </w:r>
      <w:r>
        <w:rPr>
          <w:rFonts w:ascii="Consolas" w:hAnsi="Consolas"/>
          <w:color w:val="232D37"/>
          <w:sz w:val="16"/>
        </w:rPr>
        <w:br/>
        <w:t xml:space="preserve">  WHERE o.status = 'DELIVERED'</w:t>
      </w:r>
      <w:r>
        <w:rPr>
          <w:rFonts w:ascii="Consolas" w:hAnsi="Consolas"/>
          <w:color w:val="232D37"/>
          <w:sz w:val="16"/>
        </w:rPr>
        <w:br/>
        <w:t xml:space="preserve">  GROUP BY c.city, c.customer_id, c.name</w:t>
      </w:r>
      <w:r>
        <w:rPr>
          <w:rFonts w:ascii="Consolas" w:hAnsi="Consolas"/>
          <w:color w:val="232D37"/>
          <w:sz w:val="16"/>
        </w:rPr>
        <w:br/>
        <w:t>)</w:t>
      </w:r>
      <w:r>
        <w:rPr>
          <w:rFonts w:ascii="Consolas" w:hAnsi="Consolas"/>
          <w:color w:val="232D37"/>
          <w:sz w:val="16"/>
        </w:rPr>
        <w:br/>
        <w:t>SELECT</w:t>
      </w:r>
      <w:r>
        <w:rPr>
          <w:rFonts w:ascii="Consolas" w:hAnsi="Consolas"/>
          <w:color w:val="232D37"/>
          <w:sz w:val="16"/>
        </w:rPr>
        <w:br/>
        <w:t xml:space="preserve">  city,</w:t>
      </w:r>
      <w:r>
        <w:rPr>
          <w:rFonts w:ascii="Consolas" w:hAnsi="Consolas"/>
          <w:color w:val="232D37"/>
          <w:sz w:val="16"/>
        </w:rPr>
        <w:br/>
        <w:t xml:space="preserve">  customer_id,</w:t>
      </w:r>
      <w:r>
        <w:rPr>
          <w:rFonts w:ascii="Consolas" w:hAnsi="Consolas"/>
          <w:color w:val="232D37"/>
          <w:sz w:val="16"/>
        </w:rPr>
        <w:br/>
        <w:t xml:space="preserve">  name,</w:t>
      </w:r>
      <w:r>
        <w:rPr>
          <w:rFonts w:ascii="Consolas" w:hAnsi="Consolas"/>
          <w:color w:val="232D37"/>
          <w:sz w:val="16"/>
        </w:rPr>
        <w:br/>
        <w:t xml:space="preserve">  revenue,</w:t>
      </w:r>
      <w:r>
        <w:rPr>
          <w:rFonts w:ascii="Consolas" w:hAnsi="Consolas"/>
          <w:color w:val="232D37"/>
          <w:sz w:val="16"/>
        </w:rPr>
        <w:br/>
        <w:t xml:space="preserve">  DENSE_RANK() OVER (</w:t>
      </w:r>
      <w:r>
        <w:rPr>
          <w:rFonts w:ascii="Consolas" w:hAnsi="Consolas"/>
          <w:color w:val="232D37"/>
          <w:sz w:val="16"/>
        </w:rPr>
        <w:br/>
        <w:t xml:space="preserve">    PARTITION BY city</w:t>
      </w:r>
      <w:r>
        <w:rPr>
          <w:rFonts w:ascii="Consolas" w:hAnsi="Consolas"/>
          <w:color w:val="232D37"/>
          <w:sz w:val="16"/>
        </w:rPr>
        <w:br/>
        <w:t xml:space="preserve">    ORDER BY revenue DESC</w:t>
      </w:r>
      <w:r>
        <w:rPr>
          <w:rFonts w:ascii="Consolas" w:hAnsi="Consolas"/>
          <w:color w:val="232D37"/>
          <w:sz w:val="16"/>
        </w:rPr>
        <w:br/>
        <w:t xml:space="preserve">  ) AS city_rank</w:t>
      </w:r>
      <w:r>
        <w:rPr>
          <w:rFonts w:ascii="Consolas" w:hAnsi="Consolas"/>
          <w:color w:val="232D37"/>
          <w:sz w:val="16"/>
        </w:rPr>
        <w:br/>
        <w:t>FROM customer_sales</w:t>
      </w:r>
      <w:r>
        <w:rPr>
          <w:rFonts w:ascii="Consolas" w:hAnsi="Consolas"/>
          <w:color w:val="232D37"/>
          <w:sz w:val="16"/>
        </w:rPr>
        <w:br/>
        <w:t>ORDER BY city, city_rank;</w:t>
      </w:r>
    </w:p>
    <w:p w14:paraId="2681E4A3" w14:textId="77777777" w:rsidR="006013C7" w:rsidRDefault="00000000">
      <w:pPr>
        <w:pStyle w:val="Heading1"/>
      </w:pPr>
      <w:r>
        <w:t>12. Monthly Running Revenue Total (SUM OVER)</w:t>
      </w:r>
    </w:p>
    <w:p w14:paraId="602D1A27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WITH monthly_sales AS (</w:t>
      </w:r>
      <w:r>
        <w:rPr>
          <w:rFonts w:ascii="Consolas" w:hAnsi="Consolas"/>
          <w:color w:val="232D37"/>
          <w:sz w:val="16"/>
        </w:rPr>
        <w:br/>
        <w:t xml:space="preserve">  SELECT</w:t>
      </w:r>
      <w:r>
        <w:rPr>
          <w:rFonts w:ascii="Consolas" w:hAnsi="Consolas"/>
          <w:color w:val="232D37"/>
          <w:sz w:val="16"/>
        </w:rPr>
        <w:br/>
        <w:t xml:space="preserve">    DATE_TRUNC(order_date, MONTH) AS sales_month,</w:t>
      </w:r>
      <w:r>
        <w:rPr>
          <w:rFonts w:ascii="Consolas" w:hAnsi="Consolas"/>
          <w:color w:val="232D37"/>
          <w:sz w:val="16"/>
        </w:rPr>
        <w:br/>
        <w:t xml:space="preserve">    SUM(amount) AS revenue</w:t>
      </w:r>
      <w:r>
        <w:rPr>
          <w:rFonts w:ascii="Consolas" w:hAnsi="Consolas"/>
          <w:color w:val="232D37"/>
          <w:sz w:val="16"/>
        </w:rPr>
        <w:br/>
        <w:t xml:space="preserve">  FROM `bs-sql-502218.retail_project.orders`</w:t>
      </w:r>
      <w:r>
        <w:rPr>
          <w:rFonts w:ascii="Consolas" w:hAnsi="Consolas"/>
          <w:color w:val="232D37"/>
          <w:sz w:val="16"/>
        </w:rPr>
        <w:br/>
        <w:t xml:space="preserve">  WHERE status = 'DELIVERED'</w:t>
      </w:r>
      <w:r>
        <w:rPr>
          <w:rFonts w:ascii="Consolas" w:hAnsi="Consolas"/>
          <w:color w:val="232D37"/>
          <w:sz w:val="16"/>
        </w:rPr>
        <w:br/>
        <w:t xml:space="preserve">  GROUP BY sales_month</w:t>
      </w:r>
      <w:r>
        <w:rPr>
          <w:rFonts w:ascii="Consolas" w:hAnsi="Consolas"/>
          <w:color w:val="232D37"/>
          <w:sz w:val="16"/>
        </w:rPr>
        <w:br/>
        <w:t>)</w:t>
      </w:r>
      <w:r>
        <w:rPr>
          <w:rFonts w:ascii="Consolas" w:hAnsi="Consolas"/>
          <w:color w:val="232D37"/>
          <w:sz w:val="16"/>
        </w:rPr>
        <w:br/>
        <w:t>SELECT</w:t>
      </w:r>
      <w:r>
        <w:rPr>
          <w:rFonts w:ascii="Consolas" w:hAnsi="Consolas"/>
          <w:color w:val="232D37"/>
          <w:sz w:val="16"/>
        </w:rPr>
        <w:br/>
        <w:t xml:space="preserve">  sales_month,</w:t>
      </w:r>
      <w:r>
        <w:rPr>
          <w:rFonts w:ascii="Consolas" w:hAnsi="Consolas"/>
          <w:color w:val="232D37"/>
          <w:sz w:val="16"/>
        </w:rPr>
        <w:br/>
        <w:t xml:space="preserve">  revenue,</w:t>
      </w:r>
      <w:r>
        <w:rPr>
          <w:rFonts w:ascii="Consolas" w:hAnsi="Consolas"/>
          <w:color w:val="232D37"/>
          <w:sz w:val="16"/>
        </w:rPr>
        <w:br/>
        <w:t xml:space="preserve">  SUM(revenue) OVER (</w:t>
      </w:r>
      <w:r>
        <w:rPr>
          <w:rFonts w:ascii="Consolas" w:hAnsi="Consolas"/>
          <w:color w:val="232D37"/>
          <w:sz w:val="16"/>
        </w:rPr>
        <w:br/>
        <w:t xml:space="preserve">    ORDER BY sales_month</w:t>
      </w:r>
      <w:r>
        <w:rPr>
          <w:rFonts w:ascii="Consolas" w:hAnsi="Consolas"/>
          <w:color w:val="232D37"/>
          <w:sz w:val="16"/>
        </w:rPr>
        <w:br/>
        <w:t xml:space="preserve">    ROWS BETWEEN UNBOUNDED PRECEDING AND CURRENT ROW</w:t>
      </w:r>
      <w:r>
        <w:rPr>
          <w:rFonts w:ascii="Consolas" w:hAnsi="Consolas"/>
          <w:color w:val="232D37"/>
          <w:sz w:val="16"/>
        </w:rPr>
        <w:br/>
        <w:t xml:space="preserve">  ) AS running_revenue</w:t>
      </w:r>
      <w:r>
        <w:rPr>
          <w:rFonts w:ascii="Consolas" w:hAnsi="Consolas"/>
          <w:color w:val="232D37"/>
          <w:sz w:val="16"/>
        </w:rPr>
        <w:br/>
        <w:t>FROM monthly_sales</w:t>
      </w:r>
      <w:r>
        <w:rPr>
          <w:rFonts w:ascii="Consolas" w:hAnsi="Consolas"/>
          <w:color w:val="232D37"/>
          <w:sz w:val="16"/>
        </w:rPr>
        <w:br/>
        <w:t>ORDER BY sales_month;</w:t>
      </w:r>
    </w:p>
    <w:p w14:paraId="3D513B4F" w14:textId="77777777" w:rsidR="006013C7" w:rsidRDefault="00000000">
      <w:pPr>
        <w:pStyle w:val="Heading1"/>
      </w:pPr>
      <w:r>
        <w:lastRenderedPageBreak/>
        <w:t>13. Customers Without Delivered Orders (LEFT JOIN)</w:t>
      </w:r>
    </w:p>
    <w:p w14:paraId="705D2A2D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SELECT</w:t>
      </w:r>
      <w:r>
        <w:rPr>
          <w:rFonts w:ascii="Consolas" w:hAnsi="Consolas"/>
          <w:color w:val="232D37"/>
          <w:sz w:val="16"/>
        </w:rPr>
        <w:br/>
        <w:t xml:space="preserve">  c.customer_id,</w:t>
      </w:r>
      <w:r>
        <w:rPr>
          <w:rFonts w:ascii="Consolas" w:hAnsi="Consolas"/>
          <w:color w:val="232D37"/>
          <w:sz w:val="16"/>
        </w:rPr>
        <w:br/>
        <w:t xml:space="preserve">  c.name</w:t>
      </w:r>
      <w:r>
        <w:rPr>
          <w:rFonts w:ascii="Consolas" w:hAnsi="Consolas"/>
          <w:color w:val="232D37"/>
          <w:sz w:val="16"/>
        </w:rPr>
        <w:br/>
        <w:t>FROM `bs-sql-502218.retail_project.customers` AS c</w:t>
      </w:r>
      <w:r>
        <w:rPr>
          <w:rFonts w:ascii="Consolas" w:hAnsi="Consolas"/>
          <w:color w:val="232D37"/>
          <w:sz w:val="16"/>
        </w:rPr>
        <w:br/>
        <w:t>LEFT JOIN (</w:t>
      </w:r>
      <w:r>
        <w:rPr>
          <w:rFonts w:ascii="Consolas" w:hAnsi="Consolas"/>
          <w:color w:val="232D37"/>
          <w:sz w:val="16"/>
        </w:rPr>
        <w:br/>
        <w:t xml:space="preserve">  SELECT DISTINCT customer_id</w:t>
      </w:r>
      <w:r>
        <w:rPr>
          <w:rFonts w:ascii="Consolas" w:hAnsi="Consolas"/>
          <w:color w:val="232D37"/>
          <w:sz w:val="16"/>
        </w:rPr>
        <w:br/>
        <w:t xml:space="preserve">  FROM `bs-sql-502218.retail_project.orders`</w:t>
      </w:r>
      <w:r>
        <w:rPr>
          <w:rFonts w:ascii="Consolas" w:hAnsi="Consolas"/>
          <w:color w:val="232D37"/>
          <w:sz w:val="16"/>
        </w:rPr>
        <w:br/>
        <w:t xml:space="preserve">  WHERE status = 'DELIVERED'</w:t>
      </w:r>
      <w:r>
        <w:rPr>
          <w:rFonts w:ascii="Consolas" w:hAnsi="Consolas"/>
          <w:color w:val="232D37"/>
          <w:sz w:val="16"/>
        </w:rPr>
        <w:br/>
        <w:t>) AS delivered</w:t>
      </w:r>
      <w:r>
        <w:rPr>
          <w:rFonts w:ascii="Consolas" w:hAnsi="Consolas"/>
          <w:color w:val="232D37"/>
          <w:sz w:val="16"/>
        </w:rPr>
        <w:br/>
        <w:t xml:space="preserve">  ON c.customer_id = delivered.customer_id</w:t>
      </w:r>
      <w:r>
        <w:rPr>
          <w:rFonts w:ascii="Consolas" w:hAnsi="Consolas"/>
          <w:color w:val="232D37"/>
          <w:sz w:val="16"/>
        </w:rPr>
        <w:br/>
        <w:t>WHERE delivered.customer_id IS NULL;</w:t>
      </w:r>
    </w:p>
    <w:p w14:paraId="4127F071" w14:textId="77777777" w:rsidR="006013C7" w:rsidRDefault="00000000">
      <w:pPr>
        <w:pStyle w:val="Heading1"/>
      </w:pPr>
      <w:r>
        <w:t>14. Create a Regular View for Monthly KPIs</w:t>
      </w:r>
    </w:p>
    <w:p w14:paraId="343FEEB3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CREATE OR REPLACE VIEW `bs-sql-502218.retail_project.v_monthly_kpis` AS</w:t>
      </w:r>
      <w:r>
        <w:rPr>
          <w:rFonts w:ascii="Consolas" w:hAnsi="Consolas"/>
          <w:color w:val="232D37"/>
          <w:sz w:val="16"/>
        </w:rPr>
        <w:br/>
        <w:t>SELECT</w:t>
      </w:r>
      <w:r>
        <w:rPr>
          <w:rFonts w:ascii="Consolas" w:hAnsi="Consolas"/>
          <w:color w:val="232D37"/>
          <w:sz w:val="16"/>
        </w:rPr>
        <w:br/>
        <w:t xml:space="preserve">  DATE_TRUNC(order_date, MONTH) AS sales_month,</w:t>
      </w:r>
      <w:r>
        <w:rPr>
          <w:rFonts w:ascii="Consolas" w:hAnsi="Consolas"/>
          <w:color w:val="232D37"/>
          <w:sz w:val="16"/>
        </w:rPr>
        <w:br/>
        <w:t xml:space="preserve">  SUM(amount) AS revenue,</w:t>
      </w:r>
      <w:r>
        <w:rPr>
          <w:rFonts w:ascii="Consolas" w:hAnsi="Consolas"/>
          <w:color w:val="232D37"/>
          <w:sz w:val="16"/>
        </w:rPr>
        <w:br/>
        <w:t xml:space="preserve">  COUNT(*) AS total_orders,</w:t>
      </w:r>
      <w:r>
        <w:rPr>
          <w:rFonts w:ascii="Consolas" w:hAnsi="Consolas"/>
          <w:color w:val="232D37"/>
          <w:sz w:val="16"/>
        </w:rPr>
        <w:br/>
        <w:t xml:space="preserve">  AVG(amount) AS average_order_value</w:t>
      </w:r>
      <w:r>
        <w:rPr>
          <w:rFonts w:ascii="Consolas" w:hAnsi="Consolas"/>
          <w:color w:val="232D37"/>
          <w:sz w:val="16"/>
        </w:rPr>
        <w:br/>
        <w:t>FROM `bs-sql-502218.retail_project.orders`</w:t>
      </w:r>
      <w:r>
        <w:rPr>
          <w:rFonts w:ascii="Consolas" w:hAnsi="Consolas"/>
          <w:color w:val="232D37"/>
          <w:sz w:val="16"/>
        </w:rPr>
        <w:br/>
        <w:t>WHERE status = 'DELIVERED'</w:t>
      </w:r>
      <w:r>
        <w:rPr>
          <w:rFonts w:ascii="Consolas" w:hAnsi="Consolas"/>
          <w:color w:val="232D37"/>
          <w:sz w:val="16"/>
        </w:rPr>
        <w:br/>
        <w:t>GROUP BY sales_month;</w:t>
      </w:r>
      <w:r>
        <w:rPr>
          <w:rFonts w:ascii="Consolas" w:hAnsi="Consolas"/>
          <w:color w:val="232D37"/>
          <w:sz w:val="16"/>
        </w:rPr>
        <w:br/>
      </w:r>
      <w:r>
        <w:rPr>
          <w:rFonts w:ascii="Consolas" w:hAnsi="Consolas"/>
          <w:color w:val="232D37"/>
          <w:sz w:val="16"/>
        </w:rPr>
        <w:br/>
        <w:t>-- Query the view</w:t>
      </w:r>
      <w:r>
        <w:rPr>
          <w:rFonts w:ascii="Consolas" w:hAnsi="Consolas"/>
          <w:color w:val="232D37"/>
          <w:sz w:val="16"/>
        </w:rPr>
        <w:br/>
        <w:t>SELECT *</w:t>
      </w:r>
      <w:r>
        <w:rPr>
          <w:rFonts w:ascii="Consolas" w:hAnsi="Consolas"/>
          <w:color w:val="232D37"/>
          <w:sz w:val="16"/>
        </w:rPr>
        <w:br/>
        <w:t>FROM `bs-sql-502218.retail_project.v_monthly_kpis`</w:t>
      </w:r>
      <w:r>
        <w:rPr>
          <w:rFonts w:ascii="Consolas" w:hAnsi="Consolas"/>
          <w:color w:val="232D37"/>
          <w:sz w:val="16"/>
        </w:rPr>
        <w:br/>
        <w:t>ORDER BY sales_month;</w:t>
      </w:r>
    </w:p>
    <w:p w14:paraId="13B52617" w14:textId="77777777" w:rsidR="006013C7" w:rsidRDefault="00000000">
      <w:pPr>
        <w:pStyle w:val="Heading1"/>
      </w:pPr>
      <w:r>
        <w:t>15. Category Revenue View (Reliable Alternative)</w:t>
      </w:r>
    </w:p>
    <w:p w14:paraId="27830AC3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CREATE OR REPLACE VIEW `bs-sql-502218.retail_project.v_category_revenue` AS</w:t>
      </w:r>
      <w:r>
        <w:rPr>
          <w:rFonts w:ascii="Consolas" w:hAnsi="Consolas"/>
          <w:color w:val="232D37"/>
          <w:sz w:val="16"/>
        </w:rPr>
        <w:br/>
        <w:t>SELECT</w:t>
      </w:r>
      <w:r>
        <w:rPr>
          <w:rFonts w:ascii="Consolas" w:hAnsi="Consolas"/>
          <w:color w:val="232D37"/>
          <w:sz w:val="16"/>
        </w:rPr>
        <w:br/>
        <w:t xml:space="preserve">  category,</w:t>
      </w:r>
      <w:r>
        <w:rPr>
          <w:rFonts w:ascii="Consolas" w:hAnsi="Consolas"/>
          <w:color w:val="232D37"/>
          <w:sz w:val="16"/>
        </w:rPr>
        <w:br/>
        <w:t xml:space="preserve">  SUM(amount) AS category_revenue</w:t>
      </w:r>
      <w:r>
        <w:rPr>
          <w:rFonts w:ascii="Consolas" w:hAnsi="Consolas"/>
          <w:color w:val="232D37"/>
          <w:sz w:val="16"/>
        </w:rPr>
        <w:br/>
        <w:t>FROM `bs-sql-502218.retail_project.orders`</w:t>
      </w:r>
      <w:r>
        <w:rPr>
          <w:rFonts w:ascii="Consolas" w:hAnsi="Consolas"/>
          <w:color w:val="232D37"/>
          <w:sz w:val="16"/>
        </w:rPr>
        <w:br/>
        <w:t>WHERE status = 'DELIVERED'</w:t>
      </w:r>
      <w:r>
        <w:rPr>
          <w:rFonts w:ascii="Consolas" w:hAnsi="Consolas"/>
          <w:color w:val="232D37"/>
          <w:sz w:val="16"/>
        </w:rPr>
        <w:br/>
        <w:t>GROUP BY category;</w:t>
      </w:r>
      <w:r>
        <w:rPr>
          <w:rFonts w:ascii="Consolas" w:hAnsi="Consolas"/>
          <w:color w:val="232D37"/>
          <w:sz w:val="16"/>
        </w:rPr>
        <w:br/>
      </w:r>
      <w:r>
        <w:rPr>
          <w:rFonts w:ascii="Consolas" w:hAnsi="Consolas"/>
          <w:color w:val="232D37"/>
          <w:sz w:val="16"/>
        </w:rPr>
        <w:br/>
        <w:t>SELECT *</w:t>
      </w:r>
      <w:r>
        <w:rPr>
          <w:rFonts w:ascii="Consolas" w:hAnsi="Consolas"/>
          <w:color w:val="232D37"/>
          <w:sz w:val="16"/>
        </w:rPr>
        <w:br/>
        <w:t>FROM `bs-sql-502218.retail_project.v_category_revenue`</w:t>
      </w:r>
      <w:r>
        <w:rPr>
          <w:rFonts w:ascii="Consolas" w:hAnsi="Consolas"/>
          <w:color w:val="232D37"/>
          <w:sz w:val="16"/>
        </w:rPr>
        <w:br/>
        <w:t>ORDER BY category_revenue DESC;</w:t>
      </w:r>
    </w:p>
    <w:p w14:paraId="69409C7A" w14:textId="77777777" w:rsidR="006013C7" w:rsidRDefault="00000000">
      <w:pPr>
        <w:pStyle w:val="Heading1"/>
      </w:pPr>
      <w:r>
        <w:t>16. Optional Materialized View</w:t>
      </w:r>
    </w:p>
    <w:p w14:paraId="6EBFD2A7" w14:textId="77777777" w:rsidR="006013C7" w:rsidRDefault="00000000">
      <w:pPr>
        <w:shd w:val="clear" w:color="auto" w:fill="F2F4F7"/>
        <w:spacing w:after="100"/>
        <w:ind w:left="216"/>
      </w:pPr>
      <w:r>
        <w:rPr>
          <w:rFonts w:ascii="Consolas" w:hAnsi="Consolas"/>
          <w:color w:val="232D37"/>
          <w:sz w:val="16"/>
        </w:rPr>
        <w:t>-- Optional: BigQuery materialized views have query restrictions.</w:t>
      </w:r>
      <w:r>
        <w:rPr>
          <w:rFonts w:ascii="Consolas" w:hAnsi="Consolas"/>
          <w:color w:val="232D37"/>
          <w:sz w:val="16"/>
        </w:rPr>
        <w:br/>
        <w:t>-- This aggregate pattern may be supported depending on the project/settings.</w:t>
      </w:r>
      <w:r>
        <w:rPr>
          <w:rFonts w:ascii="Consolas" w:hAnsi="Consolas"/>
          <w:color w:val="232D37"/>
          <w:sz w:val="16"/>
        </w:rPr>
        <w:br/>
        <w:t>-- If BigQuery rejects it, keep and use v_category_revenue above instead.</w:t>
      </w:r>
      <w:r>
        <w:rPr>
          <w:rFonts w:ascii="Consolas" w:hAnsi="Consolas"/>
          <w:color w:val="232D37"/>
          <w:sz w:val="16"/>
        </w:rPr>
        <w:br/>
        <w:t>CREATE MATERIALIZED VIEW `bs-sql-502218.retail_project.mv_category_revenue` AS</w:t>
      </w:r>
      <w:r>
        <w:rPr>
          <w:rFonts w:ascii="Consolas" w:hAnsi="Consolas"/>
          <w:color w:val="232D37"/>
          <w:sz w:val="16"/>
        </w:rPr>
        <w:br/>
        <w:t>SELECT</w:t>
      </w:r>
      <w:r>
        <w:rPr>
          <w:rFonts w:ascii="Consolas" w:hAnsi="Consolas"/>
          <w:color w:val="232D37"/>
          <w:sz w:val="16"/>
        </w:rPr>
        <w:br/>
        <w:t xml:space="preserve">  category,</w:t>
      </w:r>
      <w:r>
        <w:rPr>
          <w:rFonts w:ascii="Consolas" w:hAnsi="Consolas"/>
          <w:color w:val="232D37"/>
          <w:sz w:val="16"/>
        </w:rPr>
        <w:br/>
        <w:t xml:space="preserve">  SUM(amount) AS category_revenue</w:t>
      </w:r>
      <w:r>
        <w:rPr>
          <w:rFonts w:ascii="Consolas" w:hAnsi="Consolas"/>
          <w:color w:val="232D37"/>
          <w:sz w:val="16"/>
        </w:rPr>
        <w:br/>
        <w:t>FROM `bs-sql-502218.retail_project.orders`</w:t>
      </w:r>
      <w:r>
        <w:rPr>
          <w:rFonts w:ascii="Consolas" w:hAnsi="Consolas"/>
          <w:color w:val="232D37"/>
          <w:sz w:val="16"/>
        </w:rPr>
        <w:br/>
        <w:t>WHERE status = 'DELIVERED'</w:t>
      </w:r>
      <w:r>
        <w:rPr>
          <w:rFonts w:ascii="Consolas" w:hAnsi="Consolas"/>
          <w:color w:val="232D37"/>
          <w:sz w:val="16"/>
        </w:rPr>
        <w:br/>
        <w:t>GROUP BY category;</w:t>
      </w:r>
    </w:p>
    <w:p w14:paraId="500144CE" w14:textId="77777777" w:rsidR="006013C7" w:rsidRDefault="00000000">
      <w:pPr>
        <w:pStyle w:val="Heading1"/>
      </w:pPr>
      <w:r>
        <w:lastRenderedPageBreak/>
        <w:t>Expected Check</w:t>
      </w:r>
    </w:p>
    <w:p w14:paraId="5BB981A7" w14:textId="77777777" w:rsidR="006013C7" w:rsidRDefault="00000000">
      <w:r>
        <w:t>Total delivered revenue should be 137500 for the supplied sample data.</w:t>
      </w:r>
    </w:p>
    <w:p w14:paraId="76AFD64E" w14:textId="77777777" w:rsidR="006013C7" w:rsidRDefault="00000000">
      <w:r>
        <w:t>Note: The customers-without-delivered-orders query returns no rows for the four supplied customers, because each has at least one delivered order. Add a customer with no delivered order to test that case.</w:t>
      </w:r>
    </w:p>
    <w:p w14:paraId="52BD6B17" w14:textId="77777777" w:rsidR="006013C7" w:rsidRDefault="00000000">
      <w:pPr>
        <w:pStyle w:val="Heading1"/>
      </w:pPr>
      <w:r>
        <w:t>Project Summary for Resume</w:t>
      </w:r>
    </w:p>
    <w:p w14:paraId="47C23BD4" w14:textId="77777777" w:rsidR="006013C7" w:rsidRDefault="00000000">
      <w:r>
        <w:t>Retail Sales Analytics Using Google BigQuery and SQL</w:t>
      </w:r>
    </w:p>
    <w:p w14:paraId="017E1221" w14:textId="77777777" w:rsidR="006013C7" w:rsidRDefault="00000000">
      <w:pPr>
        <w:pStyle w:val="ListBullet"/>
      </w:pPr>
      <w:r>
        <w:t>Created customer and order tables in Google BigQuery and populated them with sample retail data.</w:t>
      </w:r>
    </w:p>
    <w:p w14:paraId="5C8A34DC" w14:textId="77777777" w:rsidR="006013C7" w:rsidRDefault="00000000">
      <w:pPr>
        <w:pStyle w:val="ListBullet"/>
      </w:pPr>
      <w:r>
        <w:t>Used SQL joins, CTEs, aggregate functions, date functions, and window functions to analyze revenue trends and customer behavior.</w:t>
      </w:r>
    </w:p>
    <w:p w14:paraId="3D1AB098" w14:textId="77777777" w:rsidR="006013C7" w:rsidRDefault="00000000">
      <w:pPr>
        <w:pStyle w:val="ListBullet"/>
      </w:pPr>
      <w:r>
        <w:t>Created reusable views for monthly KPIs and category revenue reporting.</w:t>
      </w:r>
    </w:p>
    <w:sectPr w:rsidR="006013C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699220">
    <w:abstractNumId w:val="8"/>
  </w:num>
  <w:num w:numId="2" w16cid:durableId="1495991856">
    <w:abstractNumId w:val="6"/>
  </w:num>
  <w:num w:numId="3" w16cid:durableId="1874272268">
    <w:abstractNumId w:val="5"/>
  </w:num>
  <w:num w:numId="4" w16cid:durableId="1528831718">
    <w:abstractNumId w:val="4"/>
  </w:num>
  <w:num w:numId="5" w16cid:durableId="1858957419">
    <w:abstractNumId w:val="7"/>
  </w:num>
  <w:num w:numId="6" w16cid:durableId="1913270995">
    <w:abstractNumId w:val="3"/>
  </w:num>
  <w:num w:numId="7" w16cid:durableId="2093549267">
    <w:abstractNumId w:val="2"/>
  </w:num>
  <w:num w:numId="8" w16cid:durableId="1895965568">
    <w:abstractNumId w:val="1"/>
  </w:num>
  <w:num w:numId="9" w16cid:durableId="26858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77F"/>
    <w:rsid w:val="0015074B"/>
    <w:rsid w:val="0029639D"/>
    <w:rsid w:val="00326F90"/>
    <w:rsid w:val="006013C7"/>
    <w:rsid w:val="006A2E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26A51"/>
  <w14:defaultImageDpi w14:val="300"/>
  <w15:docId w15:val="{CA0EF8E8-E902-4A8D-BA1D-22C11CAA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panchadarla gayatri</cp:lastModifiedBy>
  <cp:revision>2</cp:revision>
  <dcterms:created xsi:type="dcterms:W3CDTF">2013-12-23T23:15:00Z</dcterms:created>
  <dcterms:modified xsi:type="dcterms:W3CDTF">2026-10-24T11:08:00Z</dcterms:modified>
  <cp:category/>
</cp:coreProperties>
</file>